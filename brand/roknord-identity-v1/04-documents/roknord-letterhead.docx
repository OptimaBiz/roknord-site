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Фирменный бланк</w:t>
      </w:r>
    </w:p>
    <w:p>
      <w:r>
        <w:t>Исх. № ____________ от «___» __________ 20___ г.</w:t>
      </w:r>
    </w:p>
    <w:p>
      <w:r>
        <w:t>Кому: ______________________________________________</w:t>
      </w:r>
    </w:p>
    <w:p>
      <w:r>
        <w:t>Тема: ______________________________________________</w:t>
      </w:r>
    </w:p>
    <w:p>
      <w:r>
        <w:br/>
        <w:t>Уважаемые коллеги!</w:t>
        <w:br/>
        <w:br/>
        <w:t>Текст письма.</w:t>
        <w:br/>
        <w:br/>
        <w:t>С уважением,</w:t>
        <w:br/>
        <w:t>________________ / __________________</w:t>
      </w:r>
    </w:p>
    <w:p>
      <w:pPr>
        <w:pStyle w:val="Heading2"/>
      </w:pPr>
      <w:r>
        <w:t>Реквизиты</w:t>
      </w:r>
    </w:p>
    <w:p>
      <w:r>
        <w:t>ООО «РОКНОРД»</w:t>
        <w:br/>
        <w:t>ИНН 7807406530 · КПП 780701001 · ОГРН 1267800054686</w:t>
        <w:br/>
        <w:t>198320, Санкт-Петербург, Красное Село, ул. Свободы, д. 57Д, пом. 7-Н, офис 615</w:t>
        <w:br/>
        <w:t>+7 (812) 389-81-78 · hello@roknord.ru · roknord.ru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ООО «РОКНОРД»  ·  roknord.ru  ·  hello@roknord.ru  ·  +7 (812) 389-81-78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980000" cy="2958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knord-master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0" cy="2958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